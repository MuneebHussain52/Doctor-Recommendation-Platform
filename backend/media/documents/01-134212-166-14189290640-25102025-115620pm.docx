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DCC6" w14:textId="77777777" w:rsidR="00843FD0" w:rsidRDefault="00000000" w:rsidP="00F13454">
      <w:pPr>
        <w:pStyle w:val="Heading1"/>
        <w:jc w:val="center"/>
      </w:pPr>
      <w:r>
        <w:t>Compiler Construction Lab – Lab Journal Tasks</w:t>
      </w:r>
    </w:p>
    <w:p w14:paraId="40D67EF5" w14:textId="77777777" w:rsidR="00843FD0" w:rsidRDefault="00000000" w:rsidP="00F13454">
      <w:pPr>
        <w:jc w:val="center"/>
        <w:rPr>
          <w:b/>
          <w:bCs/>
        </w:rPr>
      </w:pPr>
      <w:r w:rsidRPr="00F13454">
        <w:rPr>
          <w:b/>
          <w:bCs/>
        </w:rPr>
        <w:t>Instructor: Malik Umair Sajjad</w:t>
      </w:r>
    </w:p>
    <w:p w14:paraId="6CEEEB68" w14:textId="0F9A7CE0" w:rsidR="003E62D9" w:rsidRDefault="003E62D9" w:rsidP="003E62D9">
      <w:pPr>
        <w:rPr>
          <w:b/>
          <w:bCs/>
        </w:rPr>
      </w:pPr>
      <w:r>
        <w:rPr>
          <w:b/>
          <w:bCs/>
        </w:rPr>
        <w:t>Name: Shams ul Islam</w:t>
      </w:r>
    </w:p>
    <w:p w14:paraId="2DF969B1" w14:textId="6E871712" w:rsidR="003E62D9" w:rsidRPr="00F13454" w:rsidRDefault="003E62D9" w:rsidP="003E62D9">
      <w:pPr>
        <w:rPr>
          <w:b/>
          <w:bCs/>
        </w:rPr>
      </w:pPr>
      <w:r>
        <w:rPr>
          <w:b/>
          <w:bCs/>
        </w:rPr>
        <w:t>Enrollment ‘: 01-134212-166</w:t>
      </w:r>
    </w:p>
    <w:p w14:paraId="7FD14D79" w14:textId="77777777" w:rsidR="00843FD0" w:rsidRPr="00F13454" w:rsidRDefault="00000000" w:rsidP="00F13454">
      <w:pPr>
        <w:jc w:val="center"/>
        <w:rPr>
          <w:b/>
          <w:bCs/>
        </w:rPr>
      </w:pPr>
      <w:r w:rsidRPr="00F13454">
        <w:rPr>
          <w:b/>
          <w:bCs/>
        </w:rPr>
        <w:t>Topic: LEX Tool – Continue (For Digit and Alphabets)</w:t>
      </w:r>
      <w:r w:rsidRPr="00F13454">
        <w:rPr>
          <w:b/>
          <w:bCs/>
        </w:rPr>
        <w:br/>
      </w:r>
    </w:p>
    <w:p w14:paraId="7BA75710" w14:textId="77777777" w:rsidR="00F13454" w:rsidRDefault="00000000">
      <w:pPr>
        <w:rPr>
          <w:b/>
          <w:bCs/>
        </w:rPr>
      </w:pPr>
      <w:r w:rsidRPr="00F13454">
        <w:rPr>
          <w:b/>
          <w:bCs/>
        </w:rPr>
        <w:t>Task 1 — Floating Numbers:</w:t>
      </w:r>
    </w:p>
    <w:p w14:paraId="1B961E4F" w14:textId="5A0E8F96" w:rsidR="00843FD0" w:rsidRDefault="00000000">
      <w:r>
        <w:br/>
        <w:t>Extend the LEX program to recognize floating-point numbers such as 12.5, 0.89, etc.</w:t>
      </w:r>
      <w:r>
        <w:br/>
        <w:t>Pattern: [0-9]+"."[0-9]+</w:t>
      </w:r>
      <w:r>
        <w:br/>
        <w:t>Action: Print “Valid Floating Number: &lt;value&gt;”.</w:t>
      </w:r>
    </w:p>
    <w:p w14:paraId="5D4A433D" w14:textId="77777777" w:rsidR="002B2350" w:rsidRDefault="002B23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2B2350" w14:paraId="75141253" w14:textId="77777777" w:rsidTr="002B2350">
        <w:tc>
          <w:tcPr>
            <w:tcW w:w="8856" w:type="dxa"/>
          </w:tcPr>
          <w:p w14:paraId="3D595B32" w14:textId="77777777" w:rsidR="002B2350" w:rsidRDefault="002B2350">
            <w:r>
              <w:t>Code:</w:t>
            </w:r>
          </w:p>
          <w:p w14:paraId="7E0C4C37" w14:textId="77777777" w:rsidR="002B2350" w:rsidRDefault="002B2350"/>
          <w:p w14:paraId="700B73C6" w14:textId="77777777" w:rsidR="002B2350" w:rsidRDefault="002B2350" w:rsidP="002B2350">
            <w:r>
              <w:t>%{</w:t>
            </w:r>
          </w:p>
          <w:p w14:paraId="0265748F" w14:textId="77777777" w:rsidR="002B2350" w:rsidRDefault="002B2350" w:rsidP="002B2350">
            <w:r>
              <w:t>#include &lt;stdio.h&gt;</w:t>
            </w:r>
          </w:p>
          <w:p w14:paraId="09354EB8" w14:textId="77777777" w:rsidR="002B2350" w:rsidRDefault="002B2350" w:rsidP="002B2350">
            <w:r>
              <w:t>%}</w:t>
            </w:r>
          </w:p>
          <w:p w14:paraId="5D19A83C" w14:textId="77777777" w:rsidR="002B2350" w:rsidRDefault="002B2350" w:rsidP="002B2350"/>
          <w:p w14:paraId="3C57E9E4" w14:textId="77777777" w:rsidR="002B2350" w:rsidRDefault="002B2350" w:rsidP="002B2350">
            <w:r>
              <w:t>%%</w:t>
            </w:r>
          </w:p>
          <w:p w14:paraId="13B4B429" w14:textId="77777777" w:rsidR="002B2350" w:rsidRDefault="002B2350" w:rsidP="002B2350">
            <w:r>
              <w:t>[0-9]+"."[0-9]+   { printf("Valid Floating Number: %s\n", yytext); }</w:t>
            </w:r>
          </w:p>
          <w:p w14:paraId="167044B1" w14:textId="77777777" w:rsidR="002B2350" w:rsidRDefault="002B2350" w:rsidP="002B2350">
            <w:r>
              <w:t>[ \t\n]            ;   // Ignore whitespace</w:t>
            </w:r>
          </w:p>
          <w:p w14:paraId="6C07EBD3" w14:textId="77777777" w:rsidR="002B2350" w:rsidRDefault="002B2350" w:rsidP="002B2350">
            <w:r>
              <w:t>.                  { printf("Invalid Input: %s\n", yytext); }</w:t>
            </w:r>
          </w:p>
          <w:p w14:paraId="06EF0055" w14:textId="77777777" w:rsidR="002B2350" w:rsidRDefault="002B2350" w:rsidP="002B2350">
            <w:r>
              <w:t>%%</w:t>
            </w:r>
          </w:p>
          <w:p w14:paraId="19EC67F7" w14:textId="77777777" w:rsidR="002B2350" w:rsidRDefault="002B2350" w:rsidP="002B2350"/>
          <w:p w14:paraId="1D5D3338" w14:textId="77777777" w:rsidR="002B2350" w:rsidRDefault="002B2350" w:rsidP="002B2350">
            <w:r>
              <w:t>int main() {</w:t>
            </w:r>
          </w:p>
          <w:p w14:paraId="1B829F92" w14:textId="77777777" w:rsidR="002B2350" w:rsidRDefault="002B2350" w:rsidP="002B2350">
            <w:r>
              <w:t xml:space="preserve">    yylex();</w:t>
            </w:r>
          </w:p>
          <w:p w14:paraId="7D306EAA" w14:textId="77777777" w:rsidR="002B2350" w:rsidRDefault="002B2350" w:rsidP="002B2350">
            <w:r>
              <w:t xml:space="preserve">    return 0;</w:t>
            </w:r>
          </w:p>
          <w:p w14:paraId="5969BFB4" w14:textId="77777777" w:rsidR="002B2350" w:rsidRDefault="002B2350" w:rsidP="002B2350">
            <w:r>
              <w:t>}</w:t>
            </w:r>
          </w:p>
          <w:p w14:paraId="29AD3697" w14:textId="46126CAA" w:rsidR="002B2350" w:rsidRDefault="002B2350" w:rsidP="002B2350"/>
        </w:tc>
      </w:tr>
      <w:tr w:rsidR="002B2350" w14:paraId="646C192B" w14:textId="77777777" w:rsidTr="002B2350">
        <w:tc>
          <w:tcPr>
            <w:tcW w:w="8856" w:type="dxa"/>
          </w:tcPr>
          <w:p w14:paraId="61A38CFF" w14:textId="77777777" w:rsidR="002B2350" w:rsidRDefault="002B2350">
            <w:r>
              <w:t>Output:</w:t>
            </w:r>
          </w:p>
          <w:p w14:paraId="6FD05376" w14:textId="77777777" w:rsidR="002B2350" w:rsidRDefault="002B2350"/>
          <w:p w14:paraId="0070B526" w14:textId="77777777" w:rsidR="002B2350" w:rsidRDefault="002B2350">
            <w:r>
              <w:rPr>
                <w:noProof/>
              </w:rPr>
              <w:lastRenderedPageBreak/>
              <w:drawing>
                <wp:inline distT="0" distB="0" distL="0" distR="0" wp14:anchorId="2BC73547" wp14:editId="1453B8CA">
                  <wp:extent cx="2390775" cy="1724025"/>
                  <wp:effectExtent l="0" t="0" r="9525" b="9525"/>
                  <wp:docPr id="1552821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8214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FEFB8" w14:textId="52CD5F20" w:rsidR="002B2350" w:rsidRDefault="002B2350"/>
        </w:tc>
      </w:tr>
    </w:tbl>
    <w:p w14:paraId="454FF500" w14:textId="77777777" w:rsidR="002B2350" w:rsidRDefault="002B2350"/>
    <w:p w14:paraId="43032CA7" w14:textId="77777777" w:rsidR="00F13454" w:rsidRDefault="00000000">
      <w:r w:rsidRPr="00F13454">
        <w:rPr>
          <w:b/>
          <w:bCs/>
        </w:rPr>
        <w:t>Task 2 — Error Counter:</w:t>
      </w:r>
    </w:p>
    <w:p w14:paraId="69158035" w14:textId="5DC3FE64" w:rsidR="00843FD0" w:rsidRDefault="00000000">
      <w:r>
        <w:br/>
        <w:t>Modify the program to count and display how many invalid strings were entered.</w:t>
      </w:r>
      <w:r>
        <w:br/>
        <w:t>At the end of the program, print the total count of invalid inputs.</w:t>
      </w:r>
    </w:p>
    <w:p w14:paraId="69892AC9" w14:textId="77777777" w:rsidR="002B2350" w:rsidRDefault="002B23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2B2350" w14:paraId="275AFC8C" w14:textId="77777777" w:rsidTr="002B2350">
        <w:tc>
          <w:tcPr>
            <w:tcW w:w="8856" w:type="dxa"/>
          </w:tcPr>
          <w:p w14:paraId="5839E18C" w14:textId="77777777" w:rsidR="002B2350" w:rsidRDefault="002B2350">
            <w:r>
              <w:t>Code:</w:t>
            </w:r>
          </w:p>
          <w:p w14:paraId="5DA038DE" w14:textId="77777777" w:rsidR="002B2350" w:rsidRDefault="002B2350"/>
          <w:p w14:paraId="0CFF2F0D" w14:textId="77777777" w:rsidR="002B2350" w:rsidRDefault="002B2350" w:rsidP="002B2350">
            <w:r>
              <w:t>%{</w:t>
            </w:r>
          </w:p>
          <w:p w14:paraId="34BCCEC7" w14:textId="77777777" w:rsidR="002B2350" w:rsidRDefault="002B2350" w:rsidP="002B2350">
            <w:r>
              <w:t>#include &lt;stdio.h&gt;</w:t>
            </w:r>
          </w:p>
          <w:p w14:paraId="4A5585F4" w14:textId="77777777" w:rsidR="002B2350" w:rsidRDefault="002B2350" w:rsidP="002B2350">
            <w:r>
              <w:t>int error_count = 0;   // Counter for invalid inputs</w:t>
            </w:r>
          </w:p>
          <w:p w14:paraId="4E00BD6D" w14:textId="77777777" w:rsidR="002B2350" w:rsidRDefault="002B2350" w:rsidP="002B2350">
            <w:r>
              <w:t>%}</w:t>
            </w:r>
          </w:p>
          <w:p w14:paraId="0D6FEBFF" w14:textId="77777777" w:rsidR="002B2350" w:rsidRDefault="002B2350" w:rsidP="002B2350"/>
          <w:p w14:paraId="19BD509C" w14:textId="77777777" w:rsidR="002B2350" w:rsidRDefault="002B2350" w:rsidP="002B2350">
            <w:r>
              <w:t>%%</w:t>
            </w:r>
          </w:p>
          <w:p w14:paraId="0ECA2247" w14:textId="77777777" w:rsidR="002B2350" w:rsidRDefault="002B2350" w:rsidP="002B2350">
            <w:r>
              <w:t>[0-9]+"."[0-9]+   { printf("Valid Floating Number: %s\n", yytext); }</w:t>
            </w:r>
          </w:p>
          <w:p w14:paraId="7B91BAB5" w14:textId="77777777" w:rsidR="002B2350" w:rsidRDefault="002B2350" w:rsidP="002B2350">
            <w:r>
              <w:t>[ \t\n]            ;   // Ignore whitespace</w:t>
            </w:r>
          </w:p>
          <w:p w14:paraId="20B4A572" w14:textId="77777777" w:rsidR="002B2350" w:rsidRDefault="002B2350" w:rsidP="002B2350">
            <w:r>
              <w:t>.                  { printf("Invalid Input: %s\n", yytext); error_count++; }</w:t>
            </w:r>
          </w:p>
          <w:p w14:paraId="4D3BCB46" w14:textId="77777777" w:rsidR="002B2350" w:rsidRDefault="002B2350" w:rsidP="002B2350">
            <w:r>
              <w:t>%%</w:t>
            </w:r>
          </w:p>
          <w:p w14:paraId="09F21380" w14:textId="77777777" w:rsidR="002B2350" w:rsidRDefault="002B2350" w:rsidP="002B2350"/>
          <w:p w14:paraId="26E2CB86" w14:textId="77777777" w:rsidR="002B2350" w:rsidRDefault="002B2350" w:rsidP="002B2350">
            <w:r>
              <w:t>int main() {</w:t>
            </w:r>
          </w:p>
          <w:p w14:paraId="65A6AC18" w14:textId="77777777" w:rsidR="002B2350" w:rsidRDefault="002B2350" w:rsidP="002B2350">
            <w:r>
              <w:t xml:space="preserve">    printf("Starting Floating Number Analysis...\n");</w:t>
            </w:r>
          </w:p>
          <w:p w14:paraId="4624FB72" w14:textId="77777777" w:rsidR="002B2350" w:rsidRDefault="002B2350" w:rsidP="002B2350">
            <w:r>
              <w:t xml:space="preserve">    yylex();</w:t>
            </w:r>
          </w:p>
          <w:p w14:paraId="13CF1F61" w14:textId="77777777" w:rsidR="002B2350" w:rsidRDefault="002B2350" w:rsidP="002B2350">
            <w:r>
              <w:t xml:space="preserve">    printf("Total Invalid Inputs: %d\n", error_count);</w:t>
            </w:r>
          </w:p>
          <w:p w14:paraId="0BF39359" w14:textId="77777777" w:rsidR="002B2350" w:rsidRDefault="002B2350" w:rsidP="002B2350">
            <w:r>
              <w:t xml:space="preserve">    printf("Lexical Analysis Complete.\n");</w:t>
            </w:r>
          </w:p>
          <w:p w14:paraId="1A687F46" w14:textId="77777777" w:rsidR="002B2350" w:rsidRDefault="002B2350" w:rsidP="002B2350">
            <w:r>
              <w:t xml:space="preserve">    return 0;</w:t>
            </w:r>
          </w:p>
          <w:p w14:paraId="1D7E9EC8" w14:textId="77777777" w:rsidR="002B2350" w:rsidRDefault="002B2350" w:rsidP="002B2350">
            <w:r>
              <w:t>}</w:t>
            </w:r>
          </w:p>
          <w:p w14:paraId="26084C11" w14:textId="35E74DE9" w:rsidR="002B2350" w:rsidRDefault="002B2350" w:rsidP="002B2350"/>
        </w:tc>
      </w:tr>
      <w:tr w:rsidR="002B2350" w14:paraId="0FADE400" w14:textId="77777777" w:rsidTr="002B2350">
        <w:tc>
          <w:tcPr>
            <w:tcW w:w="8856" w:type="dxa"/>
          </w:tcPr>
          <w:p w14:paraId="0556AD8C" w14:textId="77777777" w:rsidR="002B2350" w:rsidRDefault="002B2350">
            <w:r>
              <w:t>Output:</w:t>
            </w:r>
          </w:p>
          <w:p w14:paraId="37CE4177" w14:textId="77777777" w:rsidR="002B2350" w:rsidRDefault="002B2350"/>
          <w:p w14:paraId="598F3285" w14:textId="77777777" w:rsidR="002B2350" w:rsidRDefault="002B2350">
            <w:r>
              <w:rPr>
                <w:noProof/>
              </w:rPr>
              <w:lastRenderedPageBreak/>
              <w:drawing>
                <wp:inline distT="0" distB="0" distL="0" distR="0" wp14:anchorId="40024DDB" wp14:editId="3371933D">
                  <wp:extent cx="3143250" cy="2647950"/>
                  <wp:effectExtent l="0" t="0" r="0" b="0"/>
                  <wp:docPr id="45228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284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74E90" w14:textId="0BEA8BCF" w:rsidR="002B2350" w:rsidRDefault="002B2350"/>
        </w:tc>
      </w:tr>
    </w:tbl>
    <w:p w14:paraId="3378FC3B" w14:textId="77777777" w:rsidR="002B2350" w:rsidRDefault="002B2350"/>
    <w:sectPr w:rsidR="002B2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326859">
    <w:abstractNumId w:val="8"/>
  </w:num>
  <w:num w:numId="2" w16cid:durableId="116488456">
    <w:abstractNumId w:val="6"/>
  </w:num>
  <w:num w:numId="3" w16cid:durableId="1756314644">
    <w:abstractNumId w:val="5"/>
  </w:num>
  <w:num w:numId="4" w16cid:durableId="1079668536">
    <w:abstractNumId w:val="4"/>
  </w:num>
  <w:num w:numId="5" w16cid:durableId="256444331">
    <w:abstractNumId w:val="7"/>
  </w:num>
  <w:num w:numId="6" w16cid:durableId="1142187198">
    <w:abstractNumId w:val="3"/>
  </w:num>
  <w:num w:numId="7" w16cid:durableId="877549741">
    <w:abstractNumId w:val="2"/>
  </w:num>
  <w:num w:numId="8" w16cid:durableId="1879126429">
    <w:abstractNumId w:val="1"/>
  </w:num>
  <w:num w:numId="9" w16cid:durableId="8172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7D9"/>
    <w:rsid w:val="0029639D"/>
    <w:rsid w:val="002B2350"/>
    <w:rsid w:val="00326F90"/>
    <w:rsid w:val="003E62D9"/>
    <w:rsid w:val="007C2344"/>
    <w:rsid w:val="00843FD0"/>
    <w:rsid w:val="0097331A"/>
    <w:rsid w:val="00AA1D8D"/>
    <w:rsid w:val="00B47730"/>
    <w:rsid w:val="00CB0664"/>
    <w:rsid w:val="00D90B10"/>
    <w:rsid w:val="00F13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D9FF1"/>
  <w14:defaultImageDpi w14:val="300"/>
  <w15:docId w15:val="{8673119C-A73D-4A82-A9FE-0C441626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1114</Characters>
  <Application>Microsoft Office Word</Application>
  <DocSecurity>0</DocSecurity>
  <Lines>74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01-134212-166</cp:lastModifiedBy>
  <cp:revision>6</cp:revision>
  <dcterms:created xsi:type="dcterms:W3CDTF">2013-12-23T23:15:00Z</dcterms:created>
  <dcterms:modified xsi:type="dcterms:W3CDTF">2025-10-25T18:59:00Z</dcterms:modified>
  <cp:category/>
</cp:coreProperties>
</file>